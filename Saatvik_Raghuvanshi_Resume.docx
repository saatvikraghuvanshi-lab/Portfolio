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sz w:val="34"/>
        </w:rPr>
        <w:t>SAATVIK RAGHUVANSHI</w:t>
      </w:r>
    </w:p>
    <w:p>
      <w:pPr>
        <w:spacing w:after="60"/>
        <w:jc w:val="center"/>
      </w:pPr>
      <w:r>
        <w:t>Undergraduate Computer Science Student | Full-Stack Developer | Aspiring Cloud Engineer</w:t>
      </w:r>
    </w:p>
    <w:p>
      <w:pPr>
        <w:jc w:val="center"/>
      </w:pPr>
      <w:r>
        <w:t>Jaipur, Rajasthan, India</w:t>
      </w:r>
      <w:r>
        <w:t xml:space="preserve"> | </w:t>
      </w:r>
      <w:r>
        <w:t>9301661150</w:t>
      </w:r>
      <w:r>
        <w:t xml:space="preserve"> | </w:t>
      </w:r>
      <w:r>
        <w:t>saatvikraghuvanshi123@gmail.com</w:t>
      </w:r>
      <w:r>
        <w:t xml:space="preserve"> | </w:t>
      </w:r>
      <w:hyperlink r:id="rId9">
        <w:r>
          <w:rPr>
            <w:color w:val="0563C1"/>
            <w:u w:val="single"/>
          </w:rPr>
          <w:t>linkedin.com/in/saatvik-raghuvanshi-b68064399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github.com/saatvikraghuvanshi-lab</w:t>
        </w:r>
      </w:hyperlink>
    </w:p>
    <w:p>
      <w:pPr>
        <w:spacing w:before="80"/>
        <w:pBdr>
          <w:bottom w:val="single" w:sz="6" w:space="1" w:color="000000"/>
        </w:pBdr>
      </w:pPr>
    </w:p>
    <w:p>
      <w:pPr>
        <w:pStyle w:val="ResumeHeading"/>
        <w:keepNext/>
      </w:pPr>
      <w:r>
        <w:t>SUMMARY</w:t>
      </w:r>
    </w:p>
    <w:p>
      <w:r>
        <w:t>B.Tech Computer Science undergraduate with hands-on experience building full-stack web applications, frontend interfaces, Supabase-backed products, and deployed project demos. Interested in cloud engineering, web platforms, automation, and practical systems that combine software with robotics, GIS, and real-world use cases.</w:t>
      </w:r>
    </w:p>
    <w:p>
      <w:pPr>
        <w:pStyle w:val="ResumeHeading"/>
        <w:keepNext/>
      </w:pPr>
      <w:r>
        <w:t>EDUCATION</w:t>
      </w:r>
    </w:p>
    <w:p>
      <w:pPr>
        <w:pStyle w:val="ResumeRole"/>
        <w:keepNext/>
        <w:tabs>
          <w:tab w:pos="9648" w:val="right"/>
        </w:tabs>
      </w:pPr>
      <w:r>
        <w:rPr>
          <w:b/>
        </w:rPr>
        <w:t>Manipal University Jaipur - B.Tech in Computer Science and Engineering</w:t>
      </w:r>
      <w:r>
        <w:tab/>
        <w:t>Expected 2029</w:t>
      </w:r>
    </w:p>
    <w:p>
      <w:pPr>
        <w:pStyle w:val="ResumeBullet"/>
      </w:pPr>
      <w:r>
        <w:t>- Completed first year coursework; building practical projects in full-stack development, APIs, UI/UX, and cloud-related tools.</w:t>
      </w:r>
    </w:p>
    <w:p>
      <w:pPr>
        <w:pStyle w:val="ResumeRole"/>
        <w:keepNext/>
      </w:pPr>
      <w:r>
        <w:rPr>
          <w:b/>
        </w:rPr>
        <w:t>Army Public School | Kendriya Vidyalaya | Resonance</w:t>
      </w:r>
    </w:p>
    <w:p>
      <w:pPr>
        <w:pStyle w:val="ResumeBullet"/>
      </w:pPr>
      <w:r>
        <w:t>- Academic background supported by early exposure to robotics, drone building, line follower systems, and technical workshops.</w:t>
      </w:r>
    </w:p>
    <w:p>
      <w:pPr>
        <w:pStyle w:val="ResumeHeading"/>
        <w:keepNext/>
      </w:pPr>
      <w:r>
        <w:t>TECHNICAL SKILLS</w:t>
      </w:r>
    </w:p>
    <w:p>
      <w:pPr>
        <w:spacing w:after="20"/>
      </w:pPr>
      <w:r>
        <w:rPr>
          <w:b/>
        </w:rPr>
        <w:t xml:space="preserve">Languages: </w:t>
      </w:r>
      <w:r>
        <w:t>C, Python, TypeScript, HTML</w:t>
      </w:r>
    </w:p>
    <w:p>
      <w:pPr>
        <w:spacing w:after="20"/>
      </w:pPr>
      <w:r>
        <w:rPr>
          <w:b/>
        </w:rPr>
        <w:t xml:space="preserve">Frontend: </w:t>
      </w:r>
      <w:r>
        <w:t>React.js, Next.js, Tailwind CSS, UI/UX, responsive web development</w:t>
      </w:r>
    </w:p>
    <w:p>
      <w:pPr>
        <w:spacing w:after="20"/>
      </w:pPr>
      <w:r>
        <w:rPr>
          <w:b/>
        </w:rPr>
        <w:t xml:space="preserve">Backend and Data: </w:t>
      </w:r>
      <w:r>
        <w:t>Node.js, Supabase, APIs, full-stack application development</w:t>
      </w:r>
    </w:p>
    <w:p>
      <w:pPr>
        <w:spacing w:after="20"/>
      </w:pPr>
      <w:r>
        <w:rPr>
          <w:b/>
        </w:rPr>
        <w:t xml:space="preserve">Cloud and Tools: </w:t>
      </w:r>
      <w:r>
        <w:t>Git, GitHub, Vercel, Netlify, cloud computing training</w:t>
      </w:r>
    </w:p>
    <w:p>
      <w:pPr>
        <w:spacing w:after="20"/>
      </w:pPr>
      <w:r>
        <w:rPr>
          <w:b/>
        </w:rPr>
        <w:t xml:space="preserve">Additional: </w:t>
      </w:r>
      <w:r>
        <w:t>AutoCAD, drone building, line follower robots, GIS map integration, AI prompting, analytical problem solving</w:t>
      </w:r>
    </w:p>
    <w:p>
      <w:pPr>
        <w:pStyle w:val="ResumeHeading"/>
        <w:keepNext/>
      </w:pPr>
      <w:r>
        <w:t>PROJECTS</w:t>
      </w:r>
    </w:p>
    <w:p>
      <w:pPr>
        <w:pStyle w:val="ResumeRole"/>
        <w:keepNext/>
        <w:tabs>
          <w:tab w:pos="9648" w:val="right"/>
        </w:tabs>
      </w:pPr>
      <w:r>
        <w:rPr>
          <w:b/>
        </w:rPr>
        <w:t>VibeBatch - Full-Stack Web Application</w:t>
      </w:r>
      <w:r>
        <w:tab/>
        <w:t>Live: https://www.vibebatch.net/</w:t>
      </w:r>
    </w:p>
    <w:p>
      <w:pPr>
        <w:pStyle w:val="ResumeBullet"/>
      </w:pPr>
      <w:r>
        <w:t>- Freelanced and developed the product as a full-stack project, contributing to both frontend experience and application functionality.</w:t>
      </w:r>
    </w:p>
    <w:p>
      <w:pPr>
        <w:pStyle w:val="ResumeBullet"/>
      </w:pPr>
      <w:r>
        <w:t>- Built and deployed a production-facing web application with attention to responsive UI, user workflows, and maintainable implementation.</w:t>
      </w:r>
    </w:p>
    <w:p>
      <w:pPr>
        <w:pStyle w:val="ResumeBullet"/>
      </w:pPr>
      <w:r>
        <w:t>- GitHub: https://github.com/saatvikraghuvanshi-lab/VibeBatch</w:t>
      </w:r>
    </w:p>
    <w:p>
      <w:pPr>
        <w:pStyle w:val="ResumeRole"/>
        <w:keepNext/>
        <w:tabs>
          <w:tab w:pos="9648" w:val="right"/>
        </w:tabs>
      </w:pPr>
      <w:r>
        <w:rPr>
          <w:b/>
        </w:rPr>
        <w:t>ResilienceOS - Disaster Management Web Platform</w:t>
      </w:r>
      <w:r>
        <w:tab/>
        <w:t>Live: https://resilienceos.vercel.app/</w:t>
      </w:r>
    </w:p>
    <w:p>
      <w:pPr>
        <w:pStyle w:val="ResumeBullet"/>
      </w:pPr>
      <w:r>
        <w:t>- Built the frontend and backend for a unified disaster management system developed during Startup Forge Ideathon.</w:t>
      </w:r>
    </w:p>
    <w:p>
      <w:pPr>
        <w:pStyle w:val="ResumeBullet"/>
      </w:pPr>
      <w:r>
        <w:t>- Focused on practical emergency-response workflows, web-based coordination, and Supabase-supported full-stack functionality.</w:t>
      </w:r>
    </w:p>
    <w:p>
      <w:pPr>
        <w:pStyle w:val="ResumeBullet"/>
      </w:pPr>
      <w:r>
        <w:t>- GitHub: https://github.com/saatvikraghuvanshi-lab/RESILIENCEOS</w:t>
      </w:r>
    </w:p>
    <w:p>
      <w:pPr>
        <w:pStyle w:val="ResumeRole"/>
        <w:keepNext/>
        <w:tabs>
          <w:tab w:pos="9648" w:val="right"/>
        </w:tabs>
      </w:pPr>
      <w:r>
        <w:rPr>
          <w:b/>
        </w:rPr>
        <w:t>JanSahayak - Public Assistance Web Application</w:t>
      </w:r>
      <w:r>
        <w:tab/>
        <w:t>Live: https://jansahayak1.netlify.app/</w:t>
      </w:r>
    </w:p>
    <w:p>
      <w:pPr>
        <w:pStyle w:val="ResumeBullet"/>
      </w:pPr>
      <w:r>
        <w:t>- Developed and deployed a civic-help oriented web application with a user-facing interface and practical service-access flow.</w:t>
      </w:r>
    </w:p>
    <w:p>
      <w:pPr>
        <w:pStyle w:val="ResumeBullet"/>
      </w:pPr>
      <w:r>
        <w:t>- Applied frontend development, UI structuring, and web deployment practices using a Netlify-hosted workflow.</w:t>
      </w:r>
    </w:p>
    <w:p>
      <w:pPr>
        <w:pStyle w:val="ResumeRole"/>
        <w:keepNext/>
        <w:tabs>
          <w:tab w:pos="9648" w:val="right"/>
        </w:tabs>
      </w:pPr>
      <w:r>
        <w:rPr>
          <w:b/>
        </w:rPr>
        <w:t>TerraPulse Pro - GIS-Oriented Web Application</w:t>
      </w:r>
      <w:r>
        <w:tab/>
        <w:t>Live: https://terrapulsepro1.netlify.app/</w:t>
      </w:r>
    </w:p>
    <w:p>
      <w:pPr>
        <w:pStyle w:val="ResumeBullet"/>
      </w:pPr>
      <w:r>
        <w:t>- Built and deployed a web application connected to geospatial/GIS-style use cases, combining frontend development with map-oriented product thinking.</w:t>
      </w:r>
    </w:p>
    <w:p>
      <w:pPr>
        <w:pStyle w:val="ResumeBullet"/>
      </w:pPr>
      <w:r>
        <w:t>- Strengthened experience in integrating technical data views into accessible web interfaces.</w:t>
      </w:r>
    </w:p>
    <w:p>
      <w:pPr>
        <w:pStyle w:val="ResumeHeading"/>
        <w:keepNext/>
      </w:pPr>
      <w:r>
        <w:t>EXPERIENCE</w:t>
      </w:r>
    </w:p>
    <w:p>
      <w:pPr>
        <w:pStyle w:val="ResumeRole"/>
        <w:keepNext/>
      </w:pPr>
      <w:r>
        <w:rPr>
          <w:b/>
        </w:rPr>
        <w:t>Freelance Full-Stack Developer - VibeBatch</w:t>
      </w:r>
    </w:p>
    <w:p>
      <w:pPr>
        <w:pStyle w:val="ResumeBullet"/>
      </w:pPr>
      <w:r>
        <w:t>- Delivered a live web product for a freelance project, handling full-stack development responsibilities and deployment readiness.</w:t>
      </w:r>
    </w:p>
    <w:p>
      <w:pPr>
        <w:pStyle w:val="ResumeRole"/>
        <w:keepNext/>
      </w:pPr>
      <w:r>
        <w:rPr>
          <w:b/>
        </w:rPr>
        <w:t>Cloud Computing Training - Training Phase</w:t>
      </w:r>
    </w:p>
    <w:p>
      <w:pPr>
        <w:pStyle w:val="ResumeBullet"/>
      </w:pPr>
      <w:r>
        <w:t>- Currently building foundational cloud computing knowledge aligned with a long-term cloud engineering career goal.</w:t>
      </w:r>
    </w:p>
    <w:p>
      <w:pPr>
        <w:pStyle w:val="ResumeHeading"/>
        <w:keepNext/>
      </w:pPr>
      <w:r>
        <w:t>ACHIEVEMENTS AND CERTIFICATIONS</w:t>
      </w:r>
    </w:p>
    <w:p>
      <w:pPr>
        <w:pStyle w:val="ResumeBullet"/>
      </w:pPr>
      <w:r>
        <w:t>- Startup Forge Ideathon - 4th Place Finisher, GCEC Global Foundation; recognized for developing ResilienceOS during a 48-hour build.</w:t>
      </w:r>
    </w:p>
    <w:p>
      <w:pPr>
        <w:pStyle w:val="ResumeBullet"/>
      </w:pPr>
      <w:r>
        <w:t>- Career Guidance Session: Artificial Intelligence and Prompt Engineering - GradGuru Innovations.</w:t>
      </w:r>
    </w:p>
    <w:p>
      <w:pPr>
        <w:pStyle w:val="ResumeBullet"/>
      </w:pPr>
      <w:r>
        <w:t>- Technical workshops and hackathons: Rewind &amp; Recode National Hackathon, Robotics Workshop at Techfest IIT Bombay, WRC Quadcopter Challenge, Fastest Line Follower Challenge, and Machine Learning Workshop at Times Technoxian 2019.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ing">
    <w:name w:val="Resume Heading"/>
    <w:basedOn w:val="Normal"/>
    <w:pPr>
      <w:spacing w:before="160" w:after="40" w:line="240" w:lineRule="auto"/>
    </w:pPr>
    <w:rPr>
      <w:rFonts w:ascii="Arial" w:hAnsi="Arial" w:eastAsia="Arial"/>
      <w:b/>
      <w:color w:val="000000"/>
      <w:sz w:val="21"/>
    </w:rPr>
  </w:style>
  <w:style w:type="paragraph" w:customStyle="1" w:styleId="ResumeRole">
    <w:name w:val="Resume Role"/>
    <w:basedOn w:val="Normal"/>
    <w:pPr>
      <w:spacing w:before="40" w:after="20" w:line="240" w:lineRule="auto"/>
    </w:pPr>
    <w:rPr>
      <w:rFonts w:ascii="Arial" w:hAnsi="Arial" w:eastAsia="Arial"/>
      <w:sz w:val="20"/>
    </w:rPr>
  </w:style>
  <w:style w:type="paragraph" w:customStyle="1" w:styleId="ResumeBullet">
    <w:name w:val="Resume Bullet"/>
    <w:basedOn w:val="Normal"/>
    <w:pPr>
      <w:spacing w:after="40" w:line="250" w:lineRule="auto"/>
      <w:ind w:left="259" w:hanging="259"/>
    </w:pPr>
    <w:rPr>
      <w:rFonts w:ascii="Arial" w:hAnsi="Arial" w:eastAsia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aatvik-raghuvanshi-b68064399/" TargetMode="External"/><Relationship Id="rId10" Type="http://schemas.openxmlformats.org/officeDocument/2006/relationships/hyperlink" Target="https://github.com/saatvikraghuvanshi-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
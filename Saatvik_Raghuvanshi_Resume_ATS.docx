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color w:val="000000"/>
          <w:sz w:val="32"/>
        </w:rPr>
        <w:t>SAATVIK RAGHUVANSHI</w:t>
      </w:r>
    </w:p>
    <w:p>
      <w:pPr>
        <w:spacing w:after="20"/>
        <w:jc w:val="center"/>
      </w:pPr>
      <w:r>
        <w:rPr>
          <w:rFonts w:ascii="Arial" w:hAnsi="Arial" w:eastAsia="Arial"/>
          <w:color w:val="000000"/>
          <w:sz w:val="17"/>
        </w:rPr>
        <w:t>B.Tech CSE Student | Full-Stack Developer | Cloud Engineering Aspirant</w:t>
      </w:r>
    </w:p>
    <w:p>
      <w:pPr>
        <w:spacing w:after="60"/>
        <w:jc w:val="center"/>
      </w:pPr>
      <w:r>
        <w:rPr>
          <w:rFonts w:ascii="Arial" w:hAnsi="Arial" w:eastAsia="Arial"/>
          <w:color w:val="000000"/>
          <w:sz w:val="16"/>
        </w:rPr>
        <w:t>Jaipur, Rajasthan, India</w:t>
      </w:r>
      <w:r>
        <w:rPr>
          <w:rFonts w:ascii="Arial" w:hAnsi="Arial" w:eastAsia="Arial"/>
          <w:color w:val="000000"/>
          <w:sz w:val="16"/>
        </w:rPr>
        <w:t xml:space="preserve"> | </w:t>
      </w:r>
      <w:r>
        <w:rPr>
          <w:rFonts w:ascii="Arial" w:hAnsi="Arial" w:eastAsia="Arial"/>
          <w:color w:val="000000"/>
          <w:sz w:val="16"/>
        </w:rPr>
        <w:t>+91 9301661150</w:t>
      </w:r>
      <w:r>
        <w:rPr>
          <w:rFonts w:ascii="Arial" w:hAnsi="Arial" w:eastAsia="Arial"/>
          <w:color w:val="000000"/>
          <w:sz w:val="16"/>
        </w:rPr>
        <w:t xml:space="preserve"> | </w:t>
      </w:r>
      <w:hyperlink r:id="rId9">
        <w:r>
          <w:rPr>
            <w:color w:val="000000"/>
          </w:rPr>
          <w:t>raghuvanshisaatvik@gmail.com</w:t>
        </w:r>
      </w:hyperlink>
      <w:r>
        <w:rPr>
          <w:rFonts w:ascii="Arial" w:hAnsi="Arial" w:eastAsia="Arial"/>
          <w:color w:val="000000"/>
          <w:sz w:val="16"/>
        </w:rPr>
        <w:t xml:space="preserve"> | </w:t>
      </w:r>
      <w:hyperlink r:id="rId10">
        <w:r>
          <w:rPr>
            <w:color w:val="000000"/>
          </w:rPr>
          <w:t>linkedin.com/in/saatvik-raghuvanshi</w:t>
        </w:r>
      </w:hyperlink>
      <w:r>
        <w:rPr>
          <w:rFonts w:ascii="Arial" w:hAnsi="Arial" w:eastAsia="Arial"/>
          <w:color w:val="000000"/>
          <w:sz w:val="16"/>
        </w:rPr>
        <w:t xml:space="preserve"> | </w:t>
      </w:r>
      <w:hyperlink r:id="rId11">
        <w:r>
          <w:rPr>
            <w:color w:val="000000"/>
          </w:rPr>
          <w:t>github.com/saatvikraghuvanshi-lab</w:t>
        </w:r>
      </w:hyperlink>
    </w:p>
    <w:p>
      <w:pPr>
        <w:pStyle w:val="ResumeHeading"/>
        <w:keepNext/>
        <w:pBdr>
          <w:bottom w:val="single" w:sz="4" w:space="1" w:color="000000"/>
        </w:pBdr>
      </w:pPr>
      <w:r>
        <w:t>SUMMARY</w:t>
      </w:r>
    </w:p>
    <w:p>
      <w:pPr>
        <w:spacing w:after="27"/>
      </w:pPr>
      <w:r>
        <w:rPr>
          <w:rFonts w:ascii="Arial" w:hAnsi="Arial" w:eastAsia="Arial"/>
          <w:color w:val="000000"/>
          <w:sz w:val="17"/>
        </w:rPr>
        <w:t>Computer Science undergraduate at Manipal University Jaipur with hands-on experience building deployed full-stack web applications, AI-assisted workflows, Supabase/PostgreSQL backends, and frontend-focused product interfaces. Comfortable working across React, Next.js, TypeScript, Tailwind CSS, authentication, database design, cloud deployment, and practical UI/UX through hackathons, ideathons, freelance work, and project-based learning.</w:t>
      </w:r>
    </w:p>
    <w:p>
      <w:pPr>
        <w:pStyle w:val="ResumeHeading"/>
        <w:keepNext/>
        <w:pBdr>
          <w:bottom w:val="single" w:sz="4" w:space="1" w:color="000000"/>
        </w:pBdr>
      </w:pPr>
      <w:r>
        <w:t>TECHNICAL SKILLS</w:t>
      </w:r>
    </w:p>
    <w:p>
      <w:pPr>
        <w:pStyle w:val="ResumePair"/>
      </w:pPr>
      <w:r>
        <w:rPr>
          <w:rFonts w:ascii="Arial" w:hAnsi="Arial" w:eastAsia="Arial"/>
          <w:b/>
          <w:color w:val="000000"/>
          <w:sz w:val="16"/>
        </w:rPr>
        <w:t xml:space="preserve">Languages: </w:t>
      </w:r>
      <w:r>
        <w:rPr>
          <w:rFonts w:ascii="Arial" w:hAnsi="Arial" w:eastAsia="Arial"/>
          <w:color w:val="000000"/>
          <w:sz w:val="16"/>
        </w:rPr>
        <w:t>C, Python, TypeScript, JavaScript, HTML, CSS</w:t>
      </w:r>
    </w:p>
    <w:p>
      <w:pPr>
        <w:pStyle w:val="ResumePair"/>
      </w:pPr>
      <w:r>
        <w:rPr>
          <w:rFonts w:ascii="Arial" w:hAnsi="Arial" w:eastAsia="Arial"/>
          <w:b/>
          <w:color w:val="000000"/>
          <w:sz w:val="16"/>
        </w:rPr>
        <w:t xml:space="preserve">Frontend: </w:t>
      </w:r>
      <w:r>
        <w:rPr>
          <w:rFonts w:ascii="Arial" w:hAnsi="Arial" w:eastAsia="Arial"/>
          <w:color w:val="000000"/>
          <w:sz w:val="16"/>
        </w:rPr>
        <w:t>React.js, Next.js, Tailwind CSS, shadcn/ui, Radix UI, Redux, responsive UI/UX</w:t>
      </w:r>
    </w:p>
    <w:p>
      <w:pPr>
        <w:pStyle w:val="ResumePair"/>
      </w:pPr>
      <w:r>
        <w:rPr>
          <w:rFonts w:ascii="Arial" w:hAnsi="Arial" w:eastAsia="Arial"/>
          <w:b/>
          <w:color w:val="000000"/>
          <w:sz w:val="16"/>
        </w:rPr>
        <w:t xml:space="preserve">Backend and Database: </w:t>
      </w:r>
      <w:r>
        <w:rPr>
          <w:rFonts w:ascii="Arial" w:hAnsi="Arial" w:eastAsia="Arial"/>
          <w:color w:val="000000"/>
          <w:sz w:val="16"/>
        </w:rPr>
        <w:t>Node.js, PostgreSQL, Supabase, Convex, REST APIs, authentication, Row Level Security</w:t>
      </w:r>
    </w:p>
    <w:p>
      <w:pPr>
        <w:pStyle w:val="ResumePair"/>
      </w:pPr>
      <w:r>
        <w:rPr>
          <w:rFonts w:ascii="Arial" w:hAnsi="Arial" w:eastAsia="Arial"/>
          <w:b/>
          <w:color w:val="000000"/>
          <w:sz w:val="16"/>
        </w:rPr>
        <w:t xml:space="preserve">AI and Tools: </w:t>
      </w:r>
      <w:r>
        <w:rPr>
          <w:rFonts w:ascii="Arial" w:hAnsi="Arial" w:eastAsia="Arial"/>
          <w:color w:val="000000"/>
          <w:sz w:val="16"/>
        </w:rPr>
        <w:t>Gemini API, Inngest, Firebase, Google Cloud, Vercel, Netlify, Git, GitHub, ngrok, Prisma</w:t>
      </w:r>
    </w:p>
    <w:p>
      <w:pPr>
        <w:pStyle w:val="ResumePair"/>
      </w:pPr>
      <w:r>
        <w:rPr>
          <w:rFonts w:ascii="Arial" w:hAnsi="Arial" w:eastAsia="Arial"/>
          <w:b/>
          <w:color w:val="000000"/>
          <w:sz w:val="16"/>
        </w:rPr>
        <w:t xml:space="preserve">Cloud and DevOps: </w:t>
      </w:r>
      <w:r>
        <w:rPr>
          <w:rFonts w:ascii="Arial" w:hAnsi="Arial" w:eastAsia="Arial"/>
          <w:color w:val="000000"/>
          <w:sz w:val="16"/>
        </w:rPr>
        <w:t>Microsoft Azure, Azure Databricks, Azure SQL, Docker, CI/CD, Linux, Linux Kernel</w:t>
      </w:r>
    </w:p>
    <w:p>
      <w:pPr>
        <w:pStyle w:val="ResumePair"/>
      </w:pPr>
      <w:r>
        <w:rPr>
          <w:rFonts w:ascii="Arial" w:hAnsi="Arial" w:eastAsia="Arial"/>
          <w:b/>
          <w:color w:val="000000"/>
          <w:sz w:val="16"/>
        </w:rPr>
        <w:t xml:space="preserve">Other Technical Skills: </w:t>
      </w:r>
      <w:r>
        <w:rPr>
          <w:rFonts w:ascii="Arial" w:hAnsi="Arial" w:eastAsia="Arial"/>
          <w:color w:val="000000"/>
          <w:sz w:val="16"/>
        </w:rPr>
        <w:t>AutoCAD, drone building, line follower robots, GIS map integration, robotics fundamentals</w:t>
      </w:r>
    </w:p>
    <w:p>
      <w:pPr>
        <w:pStyle w:val="ResumeHeading"/>
        <w:keepNext/>
        <w:pBdr>
          <w:bottom w:val="single" w:sz="4" w:space="1" w:color="000000"/>
        </w:pBdr>
      </w:pPr>
      <w:r>
        <w:t>EDUCATION</w:t>
      </w:r>
    </w:p>
    <w:p>
      <w:pPr>
        <w:pStyle w:val="ResumeRole"/>
        <w:keepNext/>
      </w:pPr>
      <w:r>
        <w:rPr>
          <w:rFonts w:ascii="Arial" w:hAnsi="Arial" w:eastAsia="Arial"/>
          <w:b/>
          <w:color w:val="000000"/>
          <w:sz w:val="17"/>
        </w:rPr>
        <w:t>Manipal University Jaipur - B.Tech in Computer Science and Engineering</w:t>
      </w:r>
      <w:r>
        <w:rPr>
          <w:rFonts w:ascii="Arial" w:hAnsi="Arial" w:eastAsia="Arial"/>
          <w:color w:val="000000"/>
          <w:sz w:val="16"/>
        </w:rPr>
        <w:t xml:space="preserve"> | Expected 2029 | Current GPA: 7.0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Completed first year while building practical projects across web development, APIs, databases, AI workflows, UI/UX, and cloud-related tools.</w:t>
      </w:r>
    </w:p>
    <w:p>
      <w:pPr>
        <w:pStyle w:val="ResumeRole"/>
        <w:keepNext/>
      </w:pPr>
      <w:r>
        <w:rPr>
          <w:rFonts w:ascii="Arial" w:hAnsi="Arial" w:eastAsia="Arial"/>
          <w:b/>
          <w:color w:val="000000"/>
          <w:sz w:val="17"/>
        </w:rPr>
        <w:t>Army Public School - Class 10: 86% | Resonance - Class 12: 82%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Built early technical exposure through robotics, drone building, line follower systems, and technical workshops.</w:t>
      </w:r>
    </w:p>
    <w:p>
      <w:pPr>
        <w:pStyle w:val="ResumeHeading"/>
        <w:keepNext/>
        <w:pBdr>
          <w:bottom w:val="single" w:sz="4" w:space="1" w:color="000000"/>
        </w:pBdr>
      </w:pPr>
      <w:r>
        <w:t>PROJECTS</w:t>
      </w:r>
    </w:p>
    <w:p>
      <w:pPr>
        <w:pStyle w:val="ResumeRole"/>
        <w:keepNext/>
      </w:pPr>
      <w:r>
        <w:rPr>
          <w:rFonts w:ascii="Arial" w:hAnsi="Arial" w:eastAsia="Arial"/>
          <w:b/>
          <w:color w:val="000000"/>
          <w:sz w:val="17"/>
        </w:rPr>
        <w:t>ShockProof - AI Smart Meter Tariff Guard</w:t>
      </w:r>
      <w:r>
        <w:rPr>
          <w:rFonts w:ascii="Arial" w:hAnsi="Arial" w:eastAsia="Arial"/>
          <w:color w:val="000000"/>
          <w:sz w:val="16"/>
        </w:rPr>
        <w:t xml:space="preserve"> | Live: https://shockproof.vercel.app | GitHub: github.com/saatvikraghuvanshi-lab/ShockProof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Built an AI-powered electricity meter assistant for Indian households using Next.js, React, TypeScript, Tailwind CSS, Supabase Auth/Database/Storage/Realtime, Gemini OCR, and Vercel.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Implemented secure meter photo/video uploads, reading history, manual correction fallback, kWh extraction, month-end usage projection, tariff slab distance, estimated bill, bill-risk level, and Gemini-generated household advice.</w:t>
      </w:r>
    </w:p>
    <w:p>
      <w:pPr>
        <w:pStyle w:val="ResumeRole"/>
        <w:keepNext/>
      </w:pPr>
      <w:r>
        <w:rPr>
          <w:rFonts w:ascii="Arial" w:hAnsi="Arial" w:eastAsia="Arial"/>
          <w:b/>
          <w:color w:val="000000"/>
          <w:sz w:val="17"/>
        </w:rPr>
        <w:t>S2C - AI Sketch-to-Design Learning Project</w:t>
      </w:r>
      <w:r>
        <w:rPr>
          <w:rFonts w:ascii="Arial" w:hAnsi="Arial" w:eastAsia="Arial"/>
          <w:color w:val="000000"/>
          <w:sz w:val="16"/>
        </w:rPr>
        <w:t xml:space="preserve"> | Live: https://ai-saa-s-sketch-to-design.vercel.app | GitHub: github.com/saatvikraghuvanshi-lab/Ai-SaaS-Sketch-To-Design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Built a full-stack AI SaaS-style design tool with Google auth, project dashboard, infinite canvas editor, Redux canvas state, Convex database/auth/storage, Inngest autosave, Gemini API routes, PNG exports, and JSON exports.</w:t>
      </w:r>
    </w:p>
    <w:p>
      <w:pPr>
        <w:pStyle w:val="ResumeRole"/>
        <w:keepNext/>
      </w:pPr>
      <w:r>
        <w:rPr>
          <w:rFonts w:ascii="Arial" w:hAnsi="Arial" w:eastAsia="Arial"/>
          <w:b/>
          <w:color w:val="000000"/>
          <w:sz w:val="17"/>
        </w:rPr>
        <w:t>VibeBatch - Social Personality Web Application</w:t>
      </w:r>
      <w:r>
        <w:rPr>
          <w:rFonts w:ascii="Arial" w:hAnsi="Arial" w:eastAsia="Arial"/>
          <w:color w:val="000000"/>
          <w:sz w:val="16"/>
        </w:rPr>
        <w:t xml:space="preserve"> | Live: https://www.vibebatch.net | GitHub: github.com/saatvikraghuvanshi-lab/VibeBatch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Architected Supabase/PostgreSQL data flows for user profiles, friend relationships, anonymous trait voting, messages, invite sharing, premium identity cards, Gemini help support, and Row Level Security-based privacy.</w:t>
      </w:r>
    </w:p>
    <w:p>
      <w:pPr>
        <w:pStyle w:val="ResumeRole"/>
        <w:keepNext/>
      </w:pPr>
      <w:r>
        <w:rPr>
          <w:rFonts w:ascii="Arial" w:hAnsi="Arial" w:eastAsia="Arial"/>
          <w:b/>
          <w:color w:val="000000"/>
          <w:sz w:val="17"/>
        </w:rPr>
        <w:t>ResilienceOS - Disaster Management Web Platform</w:t>
      </w:r>
      <w:r>
        <w:rPr>
          <w:rFonts w:ascii="Arial" w:hAnsi="Arial" w:eastAsia="Arial"/>
          <w:color w:val="000000"/>
          <w:sz w:val="16"/>
        </w:rPr>
        <w:t xml:space="preserve"> | Live: https://resilienceos.vercel.app | GitHub: github.com/saatvikraghuvanshi-lab/RESILIENCEOS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Built role-based disaster-response workflows for admin command, responder tasks, civilian SOS reporting, map simulation, readiness training, strategic forecasting, and report generation; recognized as a 4th place Startup Forge Ideathon project.</w:t>
      </w:r>
    </w:p>
    <w:p>
      <w:pPr>
        <w:pStyle w:val="ResumeRole"/>
        <w:keepNext/>
      </w:pPr>
      <w:r>
        <w:rPr>
          <w:rFonts w:ascii="Arial" w:hAnsi="Arial" w:eastAsia="Arial"/>
          <w:b/>
          <w:color w:val="000000"/>
          <w:sz w:val="17"/>
        </w:rPr>
        <w:t>JanSahayak - AI Public Assistance Web Application</w:t>
      </w:r>
      <w:r>
        <w:rPr>
          <w:rFonts w:ascii="Arial" w:hAnsi="Arial" w:eastAsia="Arial"/>
          <w:color w:val="000000"/>
          <w:sz w:val="16"/>
        </w:rPr>
        <w:t xml:space="preserve"> | Live: https://jansahayak1.netlify.app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Developed a civic-tech prototype for a college Vibeathon covering login, scheme discovery, filters, user dashboard, and AI assistant flow; placed in the top 5.</w:t>
      </w:r>
    </w:p>
    <w:p>
      <w:pPr>
        <w:pStyle w:val="ResumeHeading"/>
        <w:keepNext/>
        <w:pBdr>
          <w:bottom w:val="single" w:sz="4" w:space="1" w:color="000000"/>
        </w:pBdr>
      </w:pPr>
      <w:r>
        <w:t>EXPERIENCE</w:t>
      </w:r>
    </w:p>
    <w:p>
      <w:pPr>
        <w:pStyle w:val="ResumeRole"/>
        <w:keepNext/>
      </w:pPr>
      <w:r>
        <w:rPr>
          <w:rFonts w:ascii="Arial" w:hAnsi="Arial" w:eastAsia="Arial"/>
          <w:b/>
          <w:color w:val="000000"/>
          <w:sz w:val="17"/>
        </w:rPr>
        <w:t>Freelance Full-Stack Developer - VibeBatch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Delivered a live freelance web product with frontend implementation, Supabase-backed workflows, authentication, database design, deployment readiness, and product UI refinement.</w:t>
      </w:r>
    </w:p>
    <w:p>
      <w:pPr>
        <w:pStyle w:val="ResumeRole"/>
        <w:keepNext/>
      </w:pPr>
      <w:r>
        <w:rPr>
          <w:rFonts w:ascii="Arial" w:hAnsi="Arial" w:eastAsia="Arial"/>
          <w:b/>
          <w:color w:val="000000"/>
          <w:sz w:val="17"/>
        </w:rPr>
        <w:t>Cloud Computing Training - Training Phase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Building foundational cloud computing knowledge aligned with cloud engineering internships, deployment workflows, backend services, and infrastructure fundamentals.</w:t>
      </w:r>
    </w:p>
    <w:p>
      <w:pPr>
        <w:pStyle w:val="ResumeRole"/>
        <w:keepNext/>
      </w:pPr>
      <w:r>
        <w:rPr>
          <w:rFonts w:ascii="Arial" w:hAnsi="Arial" w:eastAsia="Arial"/>
          <w:b/>
          <w:color w:val="000000"/>
          <w:sz w:val="17"/>
        </w:rPr>
        <w:t>Cybersecurity &amp; Cloud Computing Certificate | Interns Elite</w:t>
      </w:r>
      <w:r>
        <w:rPr>
          <w:rFonts w:ascii="Arial" w:hAnsi="Arial" w:eastAsia="Arial"/>
          <w:color w:val="000000"/>
          <w:sz w:val="16"/>
        </w:rPr>
        <w:t xml:space="preserve"> | May 2026 - July 2026 | Remote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Completed a structured program covering cybersecurity fundamentals, cloud infrastructure, Azure services, Docker containerization, CI/CD pipelines, and Linux system administration.</w:t>
      </w:r>
    </w:p>
    <w:p>
      <w:pPr>
        <w:pStyle w:val="ResumeHeading"/>
        <w:keepNext/>
        <w:pBdr>
          <w:bottom w:val="single" w:sz="4" w:space="1" w:color="000000"/>
        </w:pBdr>
      </w:pPr>
      <w:r>
        <w:t>ACHIEVEMENTS AND CERTIFICATIONS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INDIA.RUNS 2026 Ideathon: Built ShockProof for Challenge 3, Improve Everyday Life with AI, as part of team Noble Dawn.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Startup Forge Ideathon: 4th Place Finisher, GCEC Global Foundation, for ResilienceOS during a 48-hour build.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Craft N Code Hackathon: Cyber Space Club, MUJ in collaboration with Techfest IIIT Bhubaneswar; built EcoCity Heat Planner for urban heat island mitigation.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Bharatiya Antariksh Hackathon 2026: ISRO Problem Statement 8; built Lunar Ice Intelligence for subsurface ice detection using Chandrayaan-2 data.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AI Tools Workshop Completion Certificate: be10x; mastered AI-driven productivity tools including NotebookLM, Wispr Flow AI, Google Stitch, Google AI Studio, Claude AI, Julius AI, Codex by OpenAI, Comet, and n8n.</w:t>
      </w:r>
    </w:p>
    <w:p>
      <w:pPr>
        <w:pStyle w:val="ResumeBullet"/>
      </w:pPr>
      <w:r>
        <w:rPr>
          <w:rFonts w:ascii="Arial" w:hAnsi="Arial" w:eastAsia="Arial"/>
          <w:color w:val="000000"/>
          <w:sz w:val="16"/>
        </w:rPr>
        <w:t>- Technical workshops and hackathons: Rewind &amp; Recode National Hackathon, Robotics Workshop at Techfest IIT Bombay, WRC Quadcopter Challenge, Fastest Line Follower Challenge, Machine Learning Workshop, and AI/Prompt Engineering career session.</w:t>
      </w:r>
    </w:p>
    <w:sectPr w:rsidR="00FC693F" w:rsidRPr="0006063C" w:rsidSect="00034616">
      <w:pgSz w:w="12240" w:h="15840"/>
      <w:pgMar w:top="547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7" w:line="240" w:lineRule="auto"/>
    </w:pPr>
    <w:rPr>
      <w:rFonts w:ascii="Arial" w:hAnsi="Arial" w:eastAsia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basedOn w:val="Normal"/>
    <w:pPr>
      <w:spacing w:before="94" w:after="27" w:line="240" w:lineRule="auto"/>
    </w:pPr>
    <w:rPr>
      <w:rFonts w:ascii="Arial" w:hAnsi="Arial" w:eastAsia="Arial"/>
      <w:b/>
      <w:sz w:val="21"/>
    </w:rPr>
  </w:style>
  <w:style w:type="paragraph" w:customStyle="1" w:styleId="ResumeRole">
    <w:name w:val="Resume Role"/>
    <w:basedOn w:val="Normal"/>
    <w:pPr>
      <w:spacing w:before="32" w:after="11" w:line="240" w:lineRule="auto"/>
    </w:pPr>
    <w:rPr>
      <w:rFonts w:ascii="Arial" w:hAnsi="Arial" w:eastAsia="Arial"/>
      <w:sz w:val="19"/>
    </w:rPr>
  </w:style>
  <w:style w:type="paragraph" w:customStyle="1" w:styleId="ResumeBullet">
    <w:name w:val="Resume Bullet"/>
    <w:basedOn w:val="Normal"/>
    <w:pPr>
      <w:spacing w:after="13" w:line="235" w:lineRule="auto"/>
      <w:ind w:left="173" w:hanging="173"/>
    </w:pPr>
    <w:rPr>
      <w:rFonts w:ascii="Arial" w:hAnsi="Arial" w:eastAsia="Arial"/>
      <w:sz w:val="17"/>
    </w:rPr>
  </w:style>
  <w:style w:type="paragraph" w:customStyle="1" w:styleId="ResumePair">
    <w:name w:val="Resume Pair"/>
    <w:basedOn w:val="Normal"/>
    <w:pPr>
      <w:spacing w:after="15" w:line="235" w:lineRule="auto"/>
    </w:pPr>
    <w:rPr>
      <w:rFonts w:ascii="Arial" w:hAnsi="Arial" w:eastAsia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ghuvanshisaatvik@gmail.com" TargetMode="External"/><Relationship Id="rId10" Type="http://schemas.openxmlformats.org/officeDocument/2006/relationships/hyperlink" Target="https://www.linkedin.com/in/saatvik-raghuvanshi" TargetMode="External"/><Relationship Id="rId11" Type="http://schemas.openxmlformats.org/officeDocument/2006/relationships/hyperlink" Target="https://github.com/saatvikraghuvanshi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